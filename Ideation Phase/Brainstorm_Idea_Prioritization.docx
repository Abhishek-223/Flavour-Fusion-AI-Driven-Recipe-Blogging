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E2933" w14:textId="77777777" w:rsidR="0071544B" w:rsidRPr="0071544B" w:rsidRDefault="0071544B" w:rsidP="0071544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544B">
        <w:rPr>
          <w:rFonts w:ascii="Times New Roman" w:hAnsi="Times New Roman" w:cs="Times New Roman"/>
          <w:sz w:val="28"/>
          <w:szCs w:val="28"/>
        </w:rPr>
        <w:t>Ideation Phase: Brainstorm &amp; Idea Prioritization</w:t>
      </w:r>
    </w:p>
    <w:p w14:paraId="43DF8742" w14:textId="77777777" w:rsidR="0071544B" w:rsidRPr="0071544B" w:rsidRDefault="0071544B" w:rsidP="0071544B">
      <w:pPr>
        <w:pStyle w:val="NormalWeb"/>
      </w:pPr>
      <w:r w:rsidRPr="0071544B">
        <w:t xml:space="preserve">Brainstorming for </w:t>
      </w:r>
      <w:proofErr w:type="spellStart"/>
      <w:r w:rsidRPr="0071544B">
        <w:rPr>
          <w:b/>
          <w:bCs/>
        </w:rPr>
        <w:t>Flavour</w:t>
      </w:r>
      <w:proofErr w:type="spellEnd"/>
      <w:r w:rsidRPr="0071544B">
        <w:rPr>
          <w:b/>
          <w:bCs/>
        </w:rPr>
        <w:t xml:space="preserve"> Fusion</w:t>
      </w:r>
      <w:r w:rsidRPr="0071544B">
        <w:t xml:space="preserve"> focused on utilizing generative AI to bridge the gap between simple ingredient lists and professional-grade culinary content.</w:t>
      </w:r>
    </w:p>
    <w:p w14:paraId="7154C105" w14:textId="77777777" w:rsidR="0071544B" w:rsidRPr="0071544B" w:rsidRDefault="0071544B" w:rsidP="0071544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44B">
        <w:rPr>
          <w:rFonts w:ascii="Times New Roman" w:hAnsi="Times New Roman" w:cs="Times New Roman"/>
          <w:sz w:val="24"/>
          <w:szCs w:val="24"/>
        </w:rPr>
        <w:t>Step-1: Team Gathering, Collaboration and Select the Problem Statement</w:t>
      </w:r>
    </w:p>
    <w:p w14:paraId="5B7DD90C" w14:textId="77777777" w:rsidR="0071544B" w:rsidRPr="0071544B" w:rsidRDefault="0071544B" w:rsidP="0071544B">
      <w:pPr>
        <w:pStyle w:val="NormalWeb"/>
        <w:numPr>
          <w:ilvl w:val="0"/>
          <w:numId w:val="14"/>
        </w:numPr>
      </w:pPr>
      <w:r w:rsidRPr="0071544B">
        <w:rPr>
          <w:b/>
          <w:bCs/>
        </w:rPr>
        <w:t>Collaboration:</w:t>
      </w:r>
      <w:r w:rsidRPr="0071544B">
        <w:t xml:space="preserve"> The team analyzed the hurdles faced by food bloggers—specifically the time-intensive nature of creating high-quality, long-form content.</w:t>
      </w:r>
    </w:p>
    <w:p w14:paraId="05FC817F" w14:textId="77777777" w:rsidR="0071544B" w:rsidRPr="0071544B" w:rsidRDefault="0071544B" w:rsidP="0071544B">
      <w:pPr>
        <w:pStyle w:val="NormalWeb"/>
        <w:numPr>
          <w:ilvl w:val="0"/>
          <w:numId w:val="14"/>
        </w:numPr>
      </w:pPr>
      <w:r w:rsidRPr="0071544B">
        <w:rPr>
          <w:b/>
          <w:bCs/>
        </w:rPr>
        <w:t>Problem Statement:</w:t>
      </w:r>
      <w:r w:rsidRPr="0071544B">
        <w:t xml:space="preserve"> Content creators struggle with maintaining a consistent posting schedule because drafting original, engaging recipe blogs with precise instructions and tips requires significant manual effort.</w:t>
      </w:r>
    </w:p>
    <w:p w14:paraId="43009A56" w14:textId="77777777" w:rsidR="0071544B" w:rsidRPr="0071544B" w:rsidRDefault="0071544B" w:rsidP="0071544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44B">
        <w:rPr>
          <w:rFonts w:ascii="Times New Roman" w:hAnsi="Times New Roman" w:cs="Times New Roman"/>
          <w:sz w:val="24"/>
          <w:szCs w:val="24"/>
        </w:rPr>
        <w:t>Step-2: Brainstorm, Idea Listing and Grouping</w:t>
      </w:r>
    </w:p>
    <w:p w14:paraId="092DADBC" w14:textId="77777777" w:rsidR="0071544B" w:rsidRPr="0071544B" w:rsidRDefault="0071544B" w:rsidP="0071544B">
      <w:pPr>
        <w:pStyle w:val="NormalWeb"/>
      </w:pPr>
      <w:r w:rsidRPr="0071544B">
        <w:rPr>
          <w:b/>
          <w:bCs/>
        </w:rPr>
        <w:t>Ideas Generated:</w:t>
      </w:r>
    </w:p>
    <w:p w14:paraId="386ECCA1" w14:textId="77777777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b/>
          <w:bCs/>
        </w:rPr>
        <w:t>Variable Content Length:</w:t>
      </w:r>
      <w:r w:rsidRPr="0071544B">
        <w:t xml:space="preserve"> Allowing users to specify word counts (e.g., 800 to 1500 words) to fit different blog formats.</w:t>
      </w:r>
    </w:p>
    <w:p w14:paraId="0DAD1355" w14:textId="77777777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b/>
          <w:bCs/>
        </w:rPr>
        <w:t>AI-Driven Creativity:</w:t>
      </w:r>
      <w:r w:rsidRPr="0071544B">
        <w:t xml:space="preserve"> Using the Gemini 2.5 Flash model to generate unique recipes for niche markets like Vegan or Gluten-Free diets.</w:t>
      </w:r>
    </w:p>
    <w:p w14:paraId="43CB6B5C" w14:textId="77777777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b/>
          <w:bCs/>
        </w:rPr>
        <w:t>User Engagement (UX):</w:t>
      </w:r>
      <w:r w:rsidRPr="0071544B">
        <w:t xml:space="preserve"> Integrating programmer-themed humor to entertain users during the "Generation" wait time.</w:t>
      </w:r>
    </w:p>
    <w:p w14:paraId="50036801" w14:textId="1315BCF9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rStyle w:val="citation-51"/>
          <w:b/>
          <w:bCs/>
        </w:rPr>
        <w:t>Secure Credential Management:</w:t>
      </w:r>
      <w:r w:rsidRPr="0071544B">
        <w:rPr>
          <w:rStyle w:val="citation-51"/>
        </w:rPr>
        <w:t xml:space="preserve"> Implementing .env files </w:t>
      </w:r>
      <w:proofErr w:type="gramStart"/>
      <w:r w:rsidRPr="0071544B">
        <w:rPr>
          <w:rStyle w:val="citation-51"/>
        </w:rPr>
        <w:t>and</w:t>
      </w:r>
      <w:r>
        <w:rPr>
          <w:rStyle w:val="citation-51"/>
        </w:rPr>
        <w:t xml:space="preserve"> </w:t>
      </w:r>
      <w:r w:rsidRPr="0071544B">
        <w:rPr>
          <w:rStyle w:val="citation-51"/>
        </w:rPr>
        <w:t>.</w:t>
      </w:r>
      <w:proofErr w:type="spellStart"/>
      <w:r w:rsidRPr="0071544B">
        <w:rPr>
          <w:rStyle w:val="citation-51"/>
        </w:rPr>
        <w:t>gitignore</w:t>
      </w:r>
      <w:proofErr w:type="spellEnd"/>
      <w:proofErr w:type="gramEnd"/>
      <w:r w:rsidRPr="0071544B">
        <w:rPr>
          <w:rStyle w:val="citation-51"/>
        </w:rPr>
        <w:t xml:space="preserve"> to ensure API security in collaborative environments</w:t>
      </w:r>
      <w:r w:rsidRPr="0071544B">
        <w:t>.</w:t>
      </w:r>
    </w:p>
    <w:p w14:paraId="39FDAE84" w14:textId="77777777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b/>
          <w:bCs/>
        </w:rPr>
        <w:t>Structured Output:</w:t>
      </w:r>
      <w:r w:rsidRPr="0071544B">
        <w:t xml:space="preserve"> Ensuring every response includes an Intro, Ingredients, Instructions, and Tips for a professional look.</w:t>
      </w:r>
    </w:p>
    <w:p w14:paraId="541CDC83" w14:textId="77777777" w:rsidR="0071544B" w:rsidRPr="0071544B" w:rsidRDefault="0071544B" w:rsidP="0071544B">
      <w:pPr>
        <w:pStyle w:val="NormalWeb"/>
        <w:numPr>
          <w:ilvl w:val="0"/>
          <w:numId w:val="15"/>
        </w:numPr>
      </w:pPr>
      <w:r w:rsidRPr="0071544B">
        <w:rPr>
          <w:rStyle w:val="citation-50"/>
          <w:rFonts w:eastAsiaTheme="majorEastAsia"/>
          <w:b/>
          <w:bCs/>
        </w:rPr>
        <w:t>Web-Based Accessibility:</w:t>
      </w:r>
      <w:r w:rsidRPr="0071544B">
        <w:rPr>
          <w:rStyle w:val="citation-50"/>
          <w:rFonts w:eastAsiaTheme="majorEastAsia"/>
        </w:rPr>
        <w:t xml:space="preserve"> Using </w:t>
      </w:r>
      <w:proofErr w:type="spellStart"/>
      <w:r w:rsidRPr="0071544B">
        <w:rPr>
          <w:rStyle w:val="citation-50"/>
          <w:rFonts w:eastAsiaTheme="majorEastAsia"/>
        </w:rPr>
        <w:t>Streamlit</w:t>
      </w:r>
      <w:proofErr w:type="spellEnd"/>
      <w:r w:rsidRPr="0071544B">
        <w:rPr>
          <w:rStyle w:val="citation-50"/>
          <w:rFonts w:eastAsiaTheme="majorEastAsia"/>
        </w:rPr>
        <w:t xml:space="preserve"> to provide a responsive, browser-based interface</w:t>
      </w:r>
      <w:r w:rsidRPr="0071544B">
        <w:t>.</w:t>
      </w:r>
    </w:p>
    <w:p w14:paraId="72447045" w14:textId="77777777" w:rsidR="0071544B" w:rsidRPr="0071544B" w:rsidRDefault="0071544B" w:rsidP="0071544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544B">
        <w:rPr>
          <w:rFonts w:ascii="Times New Roman" w:hAnsi="Times New Roman" w:cs="Times New Roman"/>
          <w:sz w:val="24"/>
          <w:szCs w:val="24"/>
        </w:rPr>
        <w:t>Step-3: Idea Prioritization</w:t>
      </w:r>
    </w:p>
    <w:p w14:paraId="4693E95F" w14:textId="77777777" w:rsidR="0071544B" w:rsidRPr="0071544B" w:rsidRDefault="0071544B" w:rsidP="0071544B">
      <w:pPr>
        <w:pStyle w:val="NormalWeb"/>
      </w:pPr>
      <w:r w:rsidRPr="0071544B">
        <w:rPr>
          <w:b/>
          <w:bCs/>
        </w:rPr>
        <w:t>High Priority:</w:t>
      </w:r>
    </w:p>
    <w:p w14:paraId="336CC757" w14:textId="77777777" w:rsidR="0071544B" w:rsidRPr="0071544B" w:rsidRDefault="0071544B" w:rsidP="0071544B">
      <w:pPr>
        <w:pStyle w:val="NormalWeb"/>
        <w:numPr>
          <w:ilvl w:val="0"/>
          <w:numId w:val="16"/>
        </w:numPr>
      </w:pPr>
      <w:r w:rsidRPr="0071544B">
        <w:rPr>
          <w:rStyle w:val="citation-49"/>
          <w:b/>
          <w:bCs/>
        </w:rPr>
        <w:t>Core AI Integration:</w:t>
      </w:r>
      <w:r w:rsidRPr="0071544B">
        <w:rPr>
          <w:rStyle w:val="citation-49"/>
        </w:rPr>
        <w:t xml:space="preserve"> Connecting the google-</w:t>
      </w:r>
      <w:proofErr w:type="spellStart"/>
      <w:r w:rsidRPr="0071544B">
        <w:rPr>
          <w:rStyle w:val="citation-49"/>
        </w:rPr>
        <w:t>generativeai</w:t>
      </w:r>
      <w:proofErr w:type="spellEnd"/>
      <w:r w:rsidRPr="0071544B">
        <w:rPr>
          <w:rStyle w:val="citation-49"/>
        </w:rPr>
        <w:t xml:space="preserve"> SDK to the main application logic</w:t>
      </w:r>
      <w:r w:rsidRPr="0071544B">
        <w:t>.</w:t>
      </w:r>
    </w:p>
    <w:p w14:paraId="6F2828AC" w14:textId="77777777" w:rsidR="0071544B" w:rsidRPr="0071544B" w:rsidRDefault="0071544B" w:rsidP="0071544B">
      <w:pPr>
        <w:pStyle w:val="NormalWeb"/>
        <w:numPr>
          <w:ilvl w:val="0"/>
          <w:numId w:val="16"/>
        </w:numPr>
      </w:pPr>
      <w:r w:rsidRPr="0071544B">
        <w:rPr>
          <w:b/>
          <w:bCs/>
        </w:rPr>
        <w:t>Custom Prompt Engineering:</w:t>
      </w:r>
      <w:r w:rsidRPr="0071544B">
        <w:t xml:space="preserve"> Designing a prompt that enforces detailed recipe blogs based on specific user inputs like "Vegan Chocolate Cake" or "Gluten-Free Bread".</w:t>
      </w:r>
    </w:p>
    <w:p w14:paraId="72AD470B" w14:textId="77777777" w:rsidR="0071544B" w:rsidRPr="0071544B" w:rsidRDefault="0071544B" w:rsidP="0071544B">
      <w:pPr>
        <w:pStyle w:val="NormalWeb"/>
        <w:numPr>
          <w:ilvl w:val="0"/>
          <w:numId w:val="16"/>
        </w:numPr>
      </w:pPr>
      <w:r w:rsidRPr="0071544B">
        <w:rPr>
          <w:b/>
          <w:bCs/>
        </w:rPr>
        <w:t>Flexible Inputs:</w:t>
      </w:r>
      <w:r w:rsidRPr="0071544B">
        <w:t xml:space="preserve"> Implementing sliders or number inputs for word count to satisfy various user scenarios.</w:t>
      </w:r>
    </w:p>
    <w:p w14:paraId="7C8B54DF" w14:textId="77777777" w:rsidR="0071544B" w:rsidRPr="0071544B" w:rsidRDefault="0071544B" w:rsidP="0071544B">
      <w:pPr>
        <w:pStyle w:val="NormalWeb"/>
      </w:pPr>
      <w:r w:rsidRPr="0071544B">
        <w:rPr>
          <w:b/>
          <w:bCs/>
        </w:rPr>
        <w:t>Medium Priority:</w:t>
      </w:r>
    </w:p>
    <w:p w14:paraId="0843F42A" w14:textId="77777777" w:rsidR="0071544B" w:rsidRPr="0071544B" w:rsidRDefault="0071544B" w:rsidP="0071544B">
      <w:pPr>
        <w:pStyle w:val="NormalWeb"/>
        <w:numPr>
          <w:ilvl w:val="0"/>
          <w:numId w:val="17"/>
        </w:numPr>
      </w:pPr>
      <w:r w:rsidRPr="0071544B">
        <w:rPr>
          <w:b/>
          <w:bCs/>
        </w:rPr>
        <w:lastRenderedPageBreak/>
        <w:t>Wait-Time Features:</w:t>
      </w:r>
      <w:r w:rsidRPr="0071544B">
        <w:t xml:space="preserve"> The </w:t>
      </w:r>
      <w:proofErr w:type="spellStart"/>
      <w:r w:rsidRPr="0071544B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get_joke</w:t>
      </w:r>
      <w:proofErr w:type="spellEnd"/>
      <w:r w:rsidRPr="0071544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71544B">
        <w:t xml:space="preserve"> function to improve the perceived performance of the app.</w:t>
      </w:r>
    </w:p>
    <w:p w14:paraId="31FA9A31" w14:textId="77777777" w:rsidR="0071544B" w:rsidRPr="0071544B" w:rsidRDefault="0071544B" w:rsidP="0071544B">
      <w:pPr>
        <w:pStyle w:val="NormalWeb"/>
        <w:numPr>
          <w:ilvl w:val="0"/>
          <w:numId w:val="17"/>
        </w:numPr>
      </w:pPr>
      <w:r w:rsidRPr="0071544B">
        <w:rPr>
          <w:b/>
          <w:bCs/>
        </w:rPr>
        <w:t>Error Management:</w:t>
      </w:r>
      <w:r w:rsidRPr="0071544B">
        <w:t xml:space="preserve"> Real-time feedback using </w:t>
      </w:r>
      <w:proofErr w:type="spellStart"/>
      <w:proofErr w:type="gramStart"/>
      <w:r w:rsidRPr="0071544B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st.error</w:t>
      </w:r>
      <w:proofErr w:type="spellEnd"/>
      <w:proofErr w:type="gramEnd"/>
      <w:r w:rsidRPr="0071544B">
        <w:t xml:space="preserve"> or </w:t>
      </w:r>
      <w:proofErr w:type="spellStart"/>
      <w:r w:rsidRPr="0071544B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st.warning</w:t>
      </w:r>
      <w:proofErr w:type="spellEnd"/>
      <w:r w:rsidRPr="0071544B">
        <w:t xml:space="preserve"> when inputs are missing or API limits are hit.</w:t>
      </w:r>
    </w:p>
    <w:p w14:paraId="75FA26B5" w14:textId="77777777" w:rsidR="0071544B" w:rsidRDefault="0071544B" w:rsidP="0071544B">
      <w:pPr>
        <w:pStyle w:val="NormalWeb"/>
        <w:numPr>
          <w:ilvl w:val="0"/>
          <w:numId w:val="17"/>
        </w:numPr>
      </w:pPr>
      <w:r w:rsidRPr="0071544B">
        <w:rPr>
          <w:rStyle w:val="citation-48"/>
          <w:rFonts w:eastAsiaTheme="majorEastAsia"/>
          <w:b/>
          <w:bCs/>
        </w:rPr>
        <w:t>UI Aesthetic:</w:t>
      </w:r>
      <w:r w:rsidRPr="0071544B">
        <w:rPr>
          <w:rStyle w:val="citation-48"/>
          <w:rFonts w:eastAsiaTheme="majorEastAsia"/>
        </w:rPr>
        <w:t xml:space="preserve"> Designing a clean, "Foodie" focused interface using </w:t>
      </w:r>
      <w:proofErr w:type="spellStart"/>
      <w:r w:rsidRPr="0071544B">
        <w:rPr>
          <w:rStyle w:val="citation-48"/>
          <w:rFonts w:eastAsiaTheme="majorEastAsia"/>
        </w:rPr>
        <w:t>Streamlit’s</w:t>
      </w:r>
      <w:proofErr w:type="spellEnd"/>
      <w:r w:rsidRPr="0071544B">
        <w:rPr>
          <w:rStyle w:val="citation-48"/>
          <w:rFonts w:eastAsiaTheme="majorEastAsia"/>
        </w:rPr>
        <w:t xml:space="preserve"> native components</w:t>
      </w:r>
      <w:r>
        <w:t>.</w:t>
      </w:r>
    </w:p>
    <w:p w14:paraId="581A13D2" w14:textId="1AFBB996" w:rsidR="006A6527" w:rsidRPr="0071544B" w:rsidRDefault="006A6527" w:rsidP="0071544B"/>
    <w:sectPr w:rsidR="006A6527" w:rsidRPr="00715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F0D82"/>
    <w:multiLevelType w:val="multilevel"/>
    <w:tmpl w:val="D514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94767"/>
    <w:multiLevelType w:val="multilevel"/>
    <w:tmpl w:val="F9E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54E87"/>
    <w:multiLevelType w:val="multilevel"/>
    <w:tmpl w:val="990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05C7C"/>
    <w:multiLevelType w:val="multilevel"/>
    <w:tmpl w:val="95B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A6811"/>
    <w:multiLevelType w:val="multilevel"/>
    <w:tmpl w:val="232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04649"/>
    <w:multiLevelType w:val="multilevel"/>
    <w:tmpl w:val="568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82BD8"/>
    <w:multiLevelType w:val="multilevel"/>
    <w:tmpl w:val="6E3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852B3"/>
    <w:multiLevelType w:val="multilevel"/>
    <w:tmpl w:val="D79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3"/>
  </w:num>
  <w:num w:numId="13">
    <w:abstractNumId w:val="15"/>
  </w:num>
  <w:num w:numId="14">
    <w:abstractNumId w:val="16"/>
  </w:num>
  <w:num w:numId="15">
    <w:abstractNumId w:val="11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DEF"/>
    <w:rsid w:val="0029639D"/>
    <w:rsid w:val="00326F90"/>
    <w:rsid w:val="006A6527"/>
    <w:rsid w:val="00715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094A7"/>
  <w14:defaultImageDpi w14:val="300"/>
  <w15:docId w15:val="{4B2BCE96-402C-4AD7-B85B-83417EAB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7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4">
    <w:name w:val="citation-34"/>
    <w:basedOn w:val="DefaultParagraphFont"/>
    <w:rsid w:val="00276DEF"/>
  </w:style>
  <w:style w:type="character" w:customStyle="1" w:styleId="button-label">
    <w:name w:val="button-label"/>
    <w:basedOn w:val="DefaultParagraphFont"/>
    <w:rsid w:val="00276DEF"/>
  </w:style>
  <w:style w:type="character" w:customStyle="1" w:styleId="citation-51">
    <w:name w:val="citation-51"/>
    <w:basedOn w:val="DefaultParagraphFont"/>
    <w:rsid w:val="0071544B"/>
  </w:style>
  <w:style w:type="character" w:styleId="HTMLCode">
    <w:name w:val="HTML Code"/>
    <w:basedOn w:val="DefaultParagraphFont"/>
    <w:uiPriority w:val="99"/>
    <w:semiHidden/>
    <w:unhideWhenUsed/>
    <w:rsid w:val="0071544B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DefaultParagraphFont"/>
    <w:rsid w:val="0071544B"/>
  </w:style>
  <w:style w:type="character" w:customStyle="1" w:styleId="citation-49">
    <w:name w:val="citation-49"/>
    <w:basedOn w:val="DefaultParagraphFont"/>
    <w:rsid w:val="0071544B"/>
  </w:style>
  <w:style w:type="character" w:customStyle="1" w:styleId="citation-48">
    <w:name w:val="citation-48"/>
    <w:basedOn w:val="DefaultParagraphFont"/>
    <w:rsid w:val="00715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3</cp:revision>
  <dcterms:created xsi:type="dcterms:W3CDTF">2013-12-23T23:15:00Z</dcterms:created>
  <dcterms:modified xsi:type="dcterms:W3CDTF">2026-02-10T05:31:00Z</dcterms:modified>
  <cp:category/>
</cp:coreProperties>
</file>