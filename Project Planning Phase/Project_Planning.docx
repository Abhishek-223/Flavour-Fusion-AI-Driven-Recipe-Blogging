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88B1A" w14:textId="273EF118" w:rsidR="000B3A49" w:rsidRPr="000E5F3A" w:rsidRDefault="000E5F3A" w:rsidP="000B3A49">
      <w:pPr>
        <w:pStyle w:val="Heading1"/>
        <w:rPr>
          <w:rFonts w:ascii="Times New Roman" w:hAnsi="Times New Roman" w:cs="Times New Roman"/>
        </w:rPr>
      </w:pPr>
      <w:r w:rsidRPr="000E5F3A">
        <w:rPr>
          <w:rFonts w:ascii="Times New Roman" w:hAnsi="Times New Roman" w:cs="Times New Roman"/>
        </w:rPr>
        <w:t>Project Planning Phase</w:t>
      </w:r>
    </w:p>
    <w:p w14:paraId="142D26C3" w14:textId="77777777" w:rsidR="000B3A49" w:rsidRPr="000E5F3A" w:rsidRDefault="000B3A49" w:rsidP="000B3A49">
      <w:pPr>
        <w:pStyle w:val="NormalWeb"/>
      </w:pPr>
      <w:r w:rsidRPr="000E5F3A">
        <w:t>The development was divided into four distinct weekly milestones to ensure a structured release:</w:t>
      </w:r>
    </w:p>
    <w:p w14:paraId="2334B0CD" w14:textId="77777777" w:rsidR="000B3A49" w:rsidRPr="000E5F3A" w:rsidRDefault="000B3A49" w:rsidP="000B3A49">
      <w:pPr>
        <w:pStyle w:val="NormalWeb"/>
        <w:numPr>
          <w:ilvl w:val="0"/>
          <w:numId w:val="10"/>
        </w:numPr>
      </w:pPr>
      <w:r w:rsidRPr="000E5F3A">
        <w:rPr>
          <w:b/>
          <w:bCs/>
        </w:rPr>
        <w:t>Milestone 1: Environment Setup &amp; API Configuration</w:t>
      </w:r>
    </w:p>
    <w:p w14:paraId="376F7786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>Set up the Python environment and install core dependencies (</w:t>
      </w:r>
      <w:proofErr w:type="spellStart"/>
      <w:r w:rsidRPr="000E5F3A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E5F3A">
        <w:t xml:space="preserve">, </w:t>
      </w:r>
      <w:r w:rsidRPr="000E5F3A">
        <w:rPr>
          <w:rStyle w:val="HTMLCode"/>
          <w:rFonts w:ascii="Times New Roman" w:hAnsi="Times New Roman" w:cs="Times New Roman"/>
          <w:sz w:val="24"/>
          <w:szCs w:val="24"/>
        </w:rPr>
        <w:t>google-</w:t>
      </w:r>
      <w:proofErr w:type="spellStart"/>
      <w:r w:rsidRPr="000E5F3A">
        <w:rPr>
          <w:rStyle w:val="HTMLCode"/>
          <w:rFonts w:ascii="Times New Roman" w:hAnsi="Times New Roman" w:cs="Times New Roman"/>
          <w:sz w:val="24"/>
          <w:szCs w:val="24"/>
        </w:rPr>
        <w:t>generativeai</w:t>
      </w:r>
      <w:proofErr w:type="spellEnd"/>
      <w:r w:rsidRPr="000E5F3A">
        <w:t>).</w:t>
      </w:r>
    </w:p>
    <w:p w14:paraId="4A491B5B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 xml:space="preserve">Configure Google Gemini API keys securely using </w:t>
      </w:r>
      <w:r w:rsidRPr="000E5F3A">
        <w:rPr>
          <w:rStyle w:val="HTMLCode"/>
          <w:rFonts w:ascii="Times New Roman" w:hAnsi="Times New Roman" w:cs="Times New Roman"/>
          <w:sz w:val="24"/>
          <w:szCs w:val="24"/>
        </w:rPr>
        <w:t>.env</w:t>
      </w:r>
      <w:r w:rsidRPr="000E5F3A">
        <w:t xml:space="preserve"> files.</w:t>
      </w:r>
    </w:p>
    <w:p w14:paraId="71AB5D6E" w14:textId="77777777" w:rsidR="000B3A49" w:rsidRPr="000E5F3A" w:rsidRDefault="000B3A49" w:rsidP="000B3A49">
      <w:pPr>
        <w:pStyle w:val="NormalWeb"/>
        <w:numPr>
          <w:ilvl w:val="0"/>
          <w:numId w:val="10"/>
        </w:numPr>
      </w:pPr>
      <w:r w:rsidRPr="000E5F3A">
        <w:rPr>
          <w:b/>
          <w:bCs/>
        </w:rPr>
        <w:t>Milestone 2: Backend Logic &amp; Prompt Engineering</w:t>
      </w:r>
    </w:p>
    <w:p w14:paraId="562C29F7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 xml:space="preserve">Develop the </w:t>
      </w:r>
      <w:proofErr w:type="spellStart"/>
      <w:r w:rsidRPr="000E5F3A">
        <w:rPr>
          <w:rStyle w:val="HTMLCode"/>
          <w:rFonts w:ascii="Times New Roman" w:hAnsi="Times New Roman" w:cs="Times New Roman"/>
          <w:sz w:val="24"/>
          <w:szCs w:val="24"/>
        </w:rPr>
        <w:t>recipe_generation</w:t>
      </w:r>
      <w:proofErr w:type="spellEnd"/>
      <w:r w:rsidRPr="000E5F3A">
        <w:t xml:space="preserve"> function.</w:t>
      </w:r>
    </w:p>
    <w:p w14:paraId="7752BCDF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>Design and refine the system prompt to ensure structured outputs (Ingredients, Instructions, Tips).</w:t>
      </w:r>
    </w:p>
    <w:p w14:paraId="3C24B68A" w14:textId="77777777" w:rsidR="000B3A49" w:rsidRPr="000E5F3A" w:rsidRDefault="000B3A49" w:rsidP="000B3A49">
      <w:pPr>
        <w:pStyle w:val="NormalWeb"/>
        <w:numPr>
          <w:ilvl w:val="0"/>
          <w:numId w:val="10"/>
        </w:numPr>
      </w:pPr>
      <w:r w:rsidRPr="000E5F3A">
        <w:rPr>
          <w:b/>
          <w:bCs/>
        </w:rPr>
        <w:t>Milestone 3: UI Development &amp; UX Enhancement</w:t>
      </w:r>
    </w:p>
    <w:p w14:paraId="677BABF7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 xml:space="preserve">Build the </w:t>
      </w:r>
      <w:proofErr w:type="spellStart"/>
      <w:r w:rsidRPr="000E5F3A">
        <w:t>Streamlit</w:t>
      </w:r>
      <w:proofErr w:type="spellEnd"/>
      <w:r w:rsidRPr="000E5F3A">
        <w:t xml:space="preserve"> interface for user inputs (Topic and Word Count).</w:t>
      </w:r>
    </w:p>
    <w:p w14:paraId="0E8108C9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 xml:space="preserve">Implement the </w:t>
      </w:r>
      <w:proofErr w:type="spellStart"/>
      <w:r w:rsidRPr="000E5F3A">
        <w:rPr>
          <w:rStyle w:val="HTMLCode"/>
          <w:rFonts w:ascii="Times New Roman" w:hAnsi="Times New Roman" w:cs="Times New Roman"/>
          <w:sz w:val="24"/>
          <w:szCs w:val="24"/>
        </w:rPr>
        <w:t>get_</w:t>
      </w:r>
      <w:proofErr w:type="gramStart"/>
      <w:r w:rsidRPr="000E5F3A">
        <w:rPr>
          <w:rStyle w:val="HTMLCode"/>
          <w:rFonts w:ascii="Times New Roman" w:hAnsi="Times New Roman" w:cs="Times New Roman"/>
          <w:sz w:val="24"/>
          <w:szCs w:val="24"/>
        </w:rPr>
        <w:t>joke</w:t>
      </w:r>
      <w:proofErr w:type="spellEnd"/>
      <w:r w:rsidRPr="000E5F3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E5F3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E5F3A">
        <w:t xml:space="preserve"> function to manage user engagement during AI processing.</w:t>
      </w:r>
    </w:p>
    <w:p w14:paraId="073AC9A2" w14:textId="77777777" w:rsidR="000B3A49" w:rsidRPr="000E5F3A" w:rsidRDefault="000B3A49" w:rsidP="000B3A49">
      <w:pPr>
        <w:pStyle w:val="NormalWeb"/>
        <w:numPr>
          <w:ilvl w:val="0"/>
          <w:numId w:val="10"/>
        </w:numPr>
      </w:pPr>
      <w:r w:rsidRPr="000E5F3A">
        <w:rPr>
          <w:b/>
          <w:bCs/>
        </w:rPr>
        <w:t>Milestone 4: Testing &amp; Documentation</w:t>
      </w:r>
    </w:p>
    <w:p w14:paraId="755611AF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>Perform model performance testing (latency and accuracy).</w:t>
      </w:r>
    </w:p>
    <w:p w14:paraId="01F14B82" w14:textId="77777777" w:rsidR="000B3A49" w:rsidRPr="000E5F3A" w:rsidRDefault="000B3A49" w:rsidP="000B3A49">
      <w:pPr>
        <w:pStyle w:val="NormalWeb"/>
        <w:numPr>
          <w:ilvl w:val="1"/>
          <w:numId w:val="10"/>
        </w:numPr>
      </w:pPr>
      <w:r w:rsidRPr="000E5F3A">
        <w:t>Finalize the project report and push the codebase to GitHub.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4816"/>
        <w:gridCol w:w="1234"/>
        <w:gridCol w:w="1369"/>
      </w:tblGrid>
      <w:tr w:rsidR="000B3A49" w:rsidRPr="000B3A49" w14:paraId="5AF651FC" w14:textId="77777777" w:rsidTr="000B3A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7A14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D21D1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0C84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09A1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Duration</w:t>
            </w:r>
          </w:p>
        </w:tc>
      </w:tr>
      <w:tr w:rsidR="000B3A49" w:rsidRPr="000B3A49" w14:paraId="3465597A" w14:textId="77777777" w:rsidTr="000B3A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40AFC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489A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Requirement Gathering &amp; User Scenario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1ABB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4928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Days</w:t>
            </w:r>
          </w:p>
        </w:tc>
      </w:tr>
      <w:tr w:rsidR="000B3A49" w:rsidRPr="000B3A49" w14:paraId="309192D2" w14:textId="77777777" w:rsidTr="000B3A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5DE9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7D26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API Integration (Gemini 2.5 Flash)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FBE9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0312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Days</w:t>
            </w:r>
          </w:p>
        </w:tc>
      </w:tr>
      <w:tr w:rsidR="000B3A49" w:rsidRPr="000B3A49" w14:paraId="74D1AFA1" w14:textId="77777777" w:rsidTr="000B3A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4E7D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0733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Developing the </w:t>
            </w:r>
            <w:proofErr w:type="spellStart"/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Streamlit</w:t>
            </w:r>
            <w:proofErr w:type="spellEnd"/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F7AE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CB57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Days</w:t>
            </w:r>
          </w:p>
        </w:tc>
      </w:tr>
      <w:tr w:rsidR="000B3A49" w:rsidRPr="000B3A49" w14:paraId="1F1DB07C" w14:textId="77777777" w:rsidTr="000B3A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BAA53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0F4B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Implementing Security Protocols </w:t>
            </w:r>
            <w:proofErr w:type="gramStart"/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r w:rsidRPr="000B3A49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.</w:t>
            </w:r>
            <w:proofErr w:type="spellStart"/>
            <w:r w:rsidRPr="000B3A49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gitignore</w:t>
            </w:r>
            <w:proofErr w:type="spellEnd"/>
            <w:proofErr w:type="gramEnd"/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0B3A49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.env</w:t>
            </w: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5B41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6B07D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 Day</w:t>
            </w:r>
          </w:p>
        </w:tc>
      </w:tr>
      <w:tr w:rsidR="000B3A49" w:rsidRPr="000B3A49" w14:paraId="59881E45" w14:textId="77777777" w:rsidTr="000B3A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4F4D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1709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Logic for Word-Count Customization &amp; Joke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B9AD9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043DC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Days</w:t>
            </w:r>
          </w:p>
        </w:tc>
      </w:tr>
      <w:tr w:rsidR="000B3A49" w:rsidRPr="000B3A49" w14:paraId="5DF64EA1" w14:textId="77777777" w:rsidTr="000B3A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E249E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9C4A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Final Deployment &amp; Performance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B8305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E433D" w14:textId="77777777" w:rsidR="000B3A49" w:rsidRPr="000B3A49" w:rsidRDefault="000B3A49" w:rsidP="000B3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Days</w:t>
            </w:r>
          </w:p>
        </w:tc>
      </w:tr>
    </w:tbl>
    <w:p w14:paraId="488BF163" w14:textId="78599CFD" w:rsidR="00111423" w:rsidRPr="000E5F3A" w:rsidRDefault="00111423">
      <w:pPr>
        <w:rPr>
          <w:rFonts w:ascii="Times New Roman" w:hAnsi="Times New Roman" w:cs="Times New Roman"/>
          <w:sz w:val="24"/>
          <w:szCs w:val="24"/>
        </w:rPr>
      </w:pPr>
    </w:p>
    <w:sectPr w:rsidR="00111423" w:rsidRPr="000E5F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3692E"/>
    <w:multiLevelType w:val="multilevel"/>
    <w:tmpl w:val="A2B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A49"/>
    <w:rsid w:val="000E5F3A"/>
    <w:rsid w:val="000F031B"/>
    <w:rsid w:val="00111423"/>
    <w:rsid w:val="0015074B"/>
    <w:rsid w:val="0029639D"/>
    <w:rsid w:val="00326F90"/>
    <w:rsid w:val="00AA1D8D"/>
    <w:rsid w:val="00AB6E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392B4"/>
  <w14:defaultImageDpi w14:val="300"/>
  <w15:docId w15:val="{D78ADF7A-D6B2-4CE7-B96B-06B0F7C2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B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3A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0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4</cp:revision>
  <dcterms:created xsi:type="dcterms:W3CDTF">2025-06-27T05:49:00Z</dcterms:created>
  <dcterms:modified xsi:type="dcterms:W3CDTF">2026-02-10T05:51:00Z</dcterms:modified>
  <cp:category/>
</cp:coreProperties>
</file>