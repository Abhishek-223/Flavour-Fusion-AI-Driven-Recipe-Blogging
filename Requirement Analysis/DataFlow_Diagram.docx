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047DE" w14:textId="77777777" w:rsidR="00540BB6" w:rsidRPr="00540BB6" w:rsidRDefault="00540BB6" w:rsidP="00540BB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40BB6">
        <w:rPr>
          <w:rFonts w:ascii="Times New Roman" w:hAnsi="Times New Roman" w:cs="Times New Roman"/>
          <w:sz w:val="28"/>
          <w:szCs w:val="28"/>
        </w:rPr>
        <w:t>Project Design Phase-II: Data Flow &amp; User Stories</w:t>
      </w:r>
    </w:p>
    <w:p w14:paraId="2911FB79" w14:textId="5FE98EA7" w:rsidR="00540BB6" w:rsidRPr="00540BB6" w:rsidRDefault="00540BB6" w:rsidP="00540BB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40BB6">
        <w:rPr>
          <w:rFonts w:ascii="Times New Roman" w:hAnsi="Times New Roman" w:cs="Times New Roman"/>
          <w:sz w:val="24"/>
          <w:szCs w:val="24"/>
        </w:rPr>
        <w:t xml:space="preserve">Data Flow Diagram (DFD) </w:t>
      </w:r>
    </w:p>
    <w:p w14:paraId="31E9130C" w14:textId="77777777" w:rsidR="00540BB6" w:rsidRDefault="00540BB6" w:rsidP="00540BB6">
      <w:pPr>
        <w:pStyle w:val="NormalWeb"/>
      </w:pPr>
      <w:r>
        <w:t xml:space="preserve">The following Data Flow Diagram illustrates the journey of a culinary query through the </w:t>
      </w:r>
      <w:proofErr w:type="spellStart"/>
      <w:r>
        <w:rPr>
          <w:b/>
          <w:bCs/>
        </w:rPr>
        <w:t>Flavour</w:t>
      </w:r>
      <w:proofErr w:type="spellEnd"/>
      <w:r>
        <w:rPr>
          <w:b/>
          <w:bCs/>
        </w:rPr>
        <w:t xml:space="preserve"> Fusion</w:t>
      </w:r>
      <w:r>
        <w:t xml:space="preserve"> ecosystem. It maps the transition from a simple user idea to a professionally formatted blog post ready for publication.</w:t>
      </w:r>
    </w:p>
    <w:p w14:paraId="558C6EC7" w14:textId="77777777" w:rsidR="00540BB6" w:rsidRPr="00540BB6" w:rsidRDefault="00540BB6" w:rsidP="00540BB6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540BB6">
        <w:rPr>
          <w:rFonts w:ascii="Times New Roman" w:hAnsi="Times New Roman" w:cs="Times New Roman"/>
          <w:sz w:val="24"/>
          <w:szCs w:val="24"/>
        </w:rPr>
        <w:t>Key Data Transitions:</w:t>
      </w:r>
    </w:p>
    <w:p w14:paraId="0782A3B6" w14:textId="77777777" w:rsidR="00540BB6" w:rsidRDefault="00540BB6" w:rsidP="00540BB6">
      <w:pPr>
        <w:pStyle w:val="NormalWeb"/>
        <w:numPr>
          <w:ilvl w:val="0"/>
          <w:numId w:val="12"/>
        </w:numPr>
      </w:pPr>
      <w:r>
        <w:rPr>
          <w:b/>
          <w:bCs/>
        </w:rPr>
        <w:t>User Input:</w:t>
      </w:r>
      <w:r>
        <w:t xml:space="preserve"> The "Citizen Blogger" provides a recipe topic (e.g., </w:t>
      </w:r>
      <w:r>
        <w:rPr>
          <w:i/>
          <w:iCs/>
        </w:rPr>
        <w:t>"Japanese Fusion Tacos"</w:t>
      </w:r>
      <w:r>
        <w:t>) and a word count target.</w:t>
      </w:r>
    </w:p>
    <w:p w14:paraId="39CF214F" w14:textId="77777777" w:rsidR="00540BB6" w:rsidRDefault="00540BB6" w:rsidP="00540BB6">
      <w:pPr>
        <w:pStyle w:val="NormalWeb"/>
        <w:numPr>
          <w:ilvl w:val="0"/>
          <w:numId w:val="12"/>
        </w:numPr>
      </w:pPr>
      <w:r>
        <w:rPr>
          <w:b/>
          <w:bCs/>
        </w:rPr>
        <w:t>Prompt Engineering (Process 1.1):</w:t>
      </w:r>
      <w:r>
        <w:t xml:space="preserve"> The system enriches the user's input with structural instructions (e.g., </w:t>
      </w:r>
      <w:r>
        <w:rPr>
          <w:i/>
          <w:iCs/>
        </w:rPr>
        <w:t>"Include prep time, ingredients, and a 3-paragraph intro"</w:t>
      </w:r>
      <w:r>
        <w:t>) to ensure the AI output meets blogging standards.</w:t>
      </w:r>
    </w:p>
    <w:p w14:paraId="5A3DA346" w14:textId="77777777" w:rsidR="00540BB6" w:rsidRDefault="00540BB6" w:rsidP="00540BB6">
      <w:pPr>
        <w:pStyle w:val="NormalWeb"/>
        <w:numPr>
          <w:ilvl w:val="0"/>
          <w:numId w:val="12"/>
        </w:numPr>
      </w:pPr>
      <w:r>
        <w:rPr>
          <w:b/>
          <w:bCs/>
        </w:rPr>
        <w:t>Authentication &amp; API Call (Process 1.2):</w:t>
      </w:r>
      <w:r>
        <w:t xml:space="preserve"> The system securely retrieves the </w:t>
      </w:r>
      <w:r>
        <w:rPr>
          <w:rStyle w:val="HTMLCode"/>
          <w:rFonts w:eastAsiaTheme="majorEastAsia"/>
        </w:rPr>
        <w:t>GEMINI_API_KEY</w:t>
      </w:r>
      <w:r>
        <w:t xml:space="preserve"> and transmits the payload to Google’s Gemini-2.5-Flash model.</w:t>
      </w:r>
    </w:p>
    <w:p w14:paraId="09AD8A87" w14:textId="77777777" w:rsidR="00540BB6" w:rsidRDefault="00540BB6" w:rsidP="00540BB6">
      <w:pPr>
        <w:pStyle w:val="NormalWeb"/>
        <w:numPr>
          <w:ilvl w:val="0"/>
          <w:numId w:val="12"/>
        </w:numPr>
      </w:pPr>
      <w:r>
        <w:rPr>
          <w:b/>
          <w:bCs/>
        </w:rPr>
        <w:t>Generative Processing:</w:t>
      </w:r>
      <w:r>
        <w:t xml:space="preserve"> The AI generates a Markdown-formatted response, ensuring a logical flow from ingredients to instructions.</w:t>
      </w:r>
    </w:p>
    <w:p w14:paraId="61A80534" w14:textId="77777777" w:rsidR="00540BB6" w:rsidRDefault="00540BB6" w:rsidP="00540BB6">
      <w:pPr>
        <w:pStyle w:val="NormalWeb"/>
        <w:numPr>
          <w:ilvl w:val="0"/>
          <w:numId w:val="12"/>
        </w:numPr>
      </w:pPr>
      <w:r>
        <w:rPr>
          <w:b/>
          <w:bCs/>
        </w:rPr>
        <w:t>Interactive Rendering (Process 1.3):</w:t>
      </w:r>
      <w:r>
        <w:t xml:space="preserve"> While data is in transit, the UI triggers a "Jokes &amp; Facts" stream to keep the user engaged.</w:t>
      </w:r>
    </w:p>
    <w:p w14:paraId="790992A7" w14:textId="19EFD1F2" w:rsidR="0069433A" w:rsidRDefault="00540BB6" w:rsidP="00540BB6">
      <w:pPr>
        <w:pStyle w:val="NormalWeb"/>
        <w:numPr>
          <w:ilvl w:val="0"/>
          <w:numId w:val="12"/>
        </w:numPr>
      </w:pPr>
      <w:r>
        <w:rPr>
          <w:b/>
          <w:bCs/>
        </w:rPr>
        <w:t>Final Output:</w:t>
      </w:r>
      <w:r>
        <w:t xml:space="preserve"> The processed Markdown is rendered as a clean, structured blog post on the </w:t>
      </w:r>
      <w:proofErr w:type="spellStart"/>
      <w:r>
        <w:t>Streamlit</w:t>
      </w:r>
      <w:proofErr w:type="spellEnd"/>
      <w:r>
        <w:t xml:space="preserve"> interface.</w:t>
      </w:r>
      <w:r w:rsidR="00D36015">
        <w:br/>
      </w:r>
      <w:r w:rsidR="00D36015">
        <w:br/>
      </w:r>
      <w:r w:rsidRPr="00540BB6">
        <w:drawing>
          <wp:inline distT="0" distB="0" distL="0" distR="0" wp14:anchorId="18EDEBD7" wp14:editId="606CA251">
            <wp:extent cx="496189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200" cy="35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1F51" w14:textId="77777777" w:rsidR="00540BB6" w:rsidRPr="00540BB6" w:rsidRDefault="00540BB6" w:rsidP="00540BB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40BB6">
        <w:rPr>
          <w:rFonts w:ascii="Times New Roman" w:hAnsi="Times New Roman" w:cs="Times New Roman"/>
          <w:sz w:val="24"/>
          <w:szCs w:val="24"/>
        </w:rPr>
        <w:lastRenderedPageBreak/>
        <w:t>For Content Creators &amp; Bloggers</w:t>
      </w:r>
    </w:p>
    <w:p w14:paraId="2A8C1F73" w14:textId="77777777" w:rsidR="00540BB6" w:rsidRDefault="00540BB6" w:rsidP="00540BB6">
      <w:pPr>
        <w:pStyle w:val="NormalWeb"/>
        <w:numPr>
          <w:ilvl w:val="0"/>
          <w:numId w:val="10"/>
        </w:numPr>
      </w:pPr>
      <w:r>
        <w:rPr>
          <w:b/>
          <w:bCs/>
        </w:rPr>
        <w:t>As a food blogger</w:t>
      </w:r>
      <w:r>
        <w:t>, I want to specify a target word count so that the generated content fits my website's SEO requirements and layout.</w:t>
      </w:r>
    </w:p>
    <w:p w14:paraId="5C9F3B05" w14:textId="77777777" w:rsidR="00540BB6" w:rsidRDefault="00540BB6" w:rsidP="00540BB6">
      <w:pPr>
        <w:pStyle w:val="NormalWeb"/>
        <w:numPr>
          <w:ilvl w:val="0"/>
          <w:numId w:val="10"/>
        </w:numPr>
      </w:pPr>
      <w:r>
        <w:rPr>
          <w:b/>
          <w:bCs/>
        </w:rPr>
        <w:t>As a busy creator</w:t>
      </w:r>
      <w:r>
        <w:t>, I want to see entertaining content like programmer jokes while the AI is generating my recipe so that the wait time feels shorter and more engaging.</w:t>
      </w:r>
    </w:p>
    <w:p w14:paraId="63A80A27" w14:textId="77777777" w:rsidR="00540BB6" w:rsidRDefault="00540BB6" w:rsidP="00540BB6">
      <w:pPr>
        <w:pStyle w:val="NormalWeb"/>
        <w:numPr>
          <w:ilvl w:val="0"/>
          <w:numId w:val="10"/>
        </w:numPr>
      </w:pPr>
      <w:r>
        <w:rPr>
          <w:b/>
          <w:bCs/>
        </w:rPr>
        <w:t>As a culinary writer</w:t>
      </w:r>
      <w:r>
        <w:t>, I want the AI to include cooking tips and recipe variations so that my blog post provides more value to my readers than a simple instruction list.</w:t>
      </w:r>
    </w:p>
    <w:p w14:paraId="409A641E" w14:textId="77777777" w:rsidR="00540BB6" w:rsidRDefault="00540BB6" w:rsidP="00540BB6">
      <w:pPr>
        <w:pStyle w:val="NormalWeb"/>
        <w:numPr>
          <w:ilvl w:val="0"/>
          <w:numId w:val="10"/>
        </w:numPr>
      </w:pPr>
      <w:r>
        <w:rPr>
          <w:b/>
          <w:bCs/>
        </w:rPr>
        <w:t>As a non-technical user</w:t>
      </w:r>
      <w:r>
        <w:t>, I want to input a simple recipe topic and receive a fully formatted Markdown response so that I don't have to spend time on manual styling and headers.</w:t>
      </w:r>
    </w:p>
    <w:p w14:paraId="7DFFA697" w14:textId="77777777" w:rsidR="00540BB6" w:rsidRPr="00540BB6" w:rsidRDefault="00540BB6" w:rsidP="00540BB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40BB6">
        <w:rPr>
          <w:rFonts w:ascii="Times New Roman" w:hAnsi="Times New Roman" w:cs="Times New Roman"/>
          <w:sz w:val="24"/>
          <w:szCs w:val="24"/>
        </w:rPr>
        <w:t>For Home Cooks &amp; Enthusiasts</w:t>
      </w:r>
    </w:p>
    <w:p w14:paraId="53A6EAF0" w14:textId="77777777" w:rsidR="00540BB6" w:rsidRDefault="00540BB6" w:rsidP="00540BB6">
      <w:pPr>
        <w:pStyle w:val="NormalWeb"/>
        <w:numPr>
          <w:ilvl w:val="0"/>
          <w:numId w:val="11"/>
        </w:numPr>
      </w:pPr>
      <w:r>
        <w:rPr>
          <w:b/>
          <w:bCs/>
        </w:rPr>
        <w:t>As a home cook</w:t>
      </w:r>
      <w:r>
        <w:t>, I want the AI to generate clear, step-by-step instructions so that I can follow the recipe easily without confusion.</w:t>
      </w:r>
    </w:p>
    <w:p w14:paraId="458FCB3C" w14:textId="77777777" w:rsidR="00540BB6" w:rsidRDefault="00540BB6" w:rsidP="00540BB6">
      <w:pPr>
        <w:pStyle w:val="NormalWeb"/>
        <w:numPr>
          <w:ilvl w:val="0"/>
          <w:numId w:val="11"/>
        </w:numPr>
      </w:pPr>
      <w:r>
        <w:rPr>
          <w:b/>
          <w:bCs/>
        </w:rPr>
        <w:t>As a dietary-restricted cook</w:t>
      </w:r>
      <w:r>
        <w:t>, I want to input specific constraints (like "Vegan" or "Gluten-Free") in the topic field so that the AI generates recipes safe for my needs.</w:t>
      </w:r>
    </w:p>
    <w:p w14:paraId="3773CFAC" w14:textId="729F0103" w:rsidR="0069433A" w:rsidRDefault="0069433A"/>
    <w:sectPr w:rsidR="00694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97B89"/>
    <w:multiLevelType w:val="multilevel"/>
    <w:tmpl w:val="2B2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A7398"/>
    <w:multiLevelType w:val="multilevel"/>
    <w:tmpl w:val="E3A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7610A"/>
    <w:multiLevelType w:val="multilevel"/>
    <w:tmpl w:val="35F8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31D"/>
    <w:rsid w:val="00540BB6"/>
    <w:rsid w:val="0059327F"/>
    <w:rsid w:val="0069433A"/>
    <w:rsid w:val="00950674"/>
    <w:rsid w:val="00AA1D8D"/>
    <w:rsid w:val="00B47730"/>
    <w:rsid w:val="00CB0664"/>
    <w:rsid w:val="00D36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D354A"/>
  <w14:defaultImageDpi w14:val="300"/>
  <w15:docId w15:val="{207E6926-8FB3-4731-9CA8-ABCABC0C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0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0B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5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4</cp:revision>
  <dcterms:created xsi:type="dcterms:W3CDTF">2025-06-27T05:40:00Z</dcterms:created>
  <dcterms:modified xsi:type="dcterms:W3CDTF">2026-02-17T11:27:00Z</dcterms:modified>
  <cp:category/>
</cp:coreProperties>
</file>